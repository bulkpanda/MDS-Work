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Questions to Ask – University Assessment System Design</w:t>
      </w:r>
    </w:p>
    <w:p>
      <w:pPr>
        <w:pStyle w:val="Heading2"/>
      </w:pPr>
      <w:r>
        <w:t>System Architecture &amp; Technical Design</w:t>
      </w:r>
    </w:p>
    <w:p>
      <w:pPr>
        <w:pStyle w:val="ListBullet"/>
      </w:pPr>
      <w:r>
        <w:t>• What was the tech stack? (e.g., front-end, back-end, DBMS, cloud services)</w:t>
      </w:r>
    </w:p>
    <w:p>
      <w:pPr>
        <w:pStyle w:val="ListBullet"/>
      </w:pPr>
      <w:r>
        <w:t>• How did you handle integration with existing university systems? (e.g., LMS like Canvas, Moodle, PeopleSoft)</w:t>
      </w:r>
    </w:p>
    <w:p>
      <w:pPr>
        <w:pStyle w:val="ListBullet"/>
      </w:pPr>
      <w:r>
        <w:t>• What authentication/authorization methods did you use? (Single Sign-On? LDAP?)</w:t>
      </w:r>
    </w:p>
    <w:p>
      <w:pPr>
        <w:pStyle w:val="ListBullet"/>
      </w:pPr>
      <w:r>
        <w:t>• Was the system modular? Could it handle different assessment types (OSCE, MCQ, viva, essays)?</w:t>
      </w:r>
    </w:p>
    <w:p>
      <w:pPr>
        <w:pStyle w:val="ListBullet"/>
      </w:pPr>
      <w:r>
        <w:t>• How did you handle versioning and updates to assessments?</w:t>
      </w:r>
    </w:p>
    <w:p>
      <w:pPr>
        <w:pStyle w:val="ListBullet"/>
      </w:pPr>
      <w:r>
        <w:t>• How did you deal with offline support or mobile access (if any)?</w:t>
      </w:r>
    </w:p>
    <w:p>
      <w:pPr>
        <w:pStyle w:val="Heading2"/>
      </w:pPr>
      <w:r>
        <w:t>Data Capture &amp; Assessment Logic</w:t>
      </w:r>
    </w:p>
    <w:p>
      <w:pPr>
        <w:pStyle w:val="ListBullet"/>
      </w:pPr>
      <w:r>
        <w:t>• How were assessments designed and configured? (e.g., checklists, rubrics, critical items)</w:t>
      </w:r>
    </w:p>
    <w:p>
      <w:pPr>
        <w:pStyle w:val="ListBullet"/>
      </w:pPr>
      <w:r>
        <w:t>• Were there options for automated vs manual scoring?</w:t>
      </w:r>
    </w:p>
    <w:p>
      <w:pPr>
        <w:pStyle w:val="ListBullet"/>
      </w:pPr>
      <w:r>
        <w:t>• How did you support complex standard setting? (e.g., borderline regression, Ebel, Angoff)</w:t>
      </w:r>
    </w:p>
    <w:p>
      <w:pPr>
        <w:pStyle w:val="ListBullet"/>
      </w:pPr>
      <w:r>
        <w:t>• Was there support for IRT analysis or psychometric reporting?</w:t>
      </w:r>
    </w:p>
    <w:p>
      <w:pPr>
        <w:pStyle w:val="ListBullet"/>
      </w:pPr>
      <w:r>
        <w:t>• Did the system track assessor behavior (e.g., harshness, drift, intra/inter-rater reliability)?</w:t>
      </w:r>
    </w:p>
    <w:p>
      <w:pPr>
        <w:pStyle w:val="Heading2"/>
      </w:pPr>
      <w:r>
        <w:t>User Roles &amp; Experience</w:t>
      </w:r>
    </w:p>
    <w:p>
      <w:pPr>
        <w:pStyle w:val="ListBullet"/>
      </w:pPr>
      <w:r>
        <w:t>• How did you differentiate the experience for students, assessors, and admins?</w:t>
      </w:r>
    </w:p>
    <w:p>
      <w:pPr>
        <w:pStyle w:val="ListBullet"/>
      </w:pPr>
      <w:r>
        <w:t>• How were assessors trained on the platform?</w:t>
      </w:r>
    </w:p>
    <w:p>
      <w:pPr>
        <w:pStyle w:val="ListBullet"/>
      </w:pPr>
      <w:r>
        <w:t>• Did the system support calibration or benchmarking of assessors?</w:t>
      </w:r>
    </w:p>
    <w:p>
      <w:pPr>
        <w:pStyle w:val="ListBullet"/>
      </w:pPr>
      <w:r>
        <w:t>• How did you ensure usability under pressure (e.g., during OSCEs)?</w:t>
      </w:r>
    </w:p>
    <w:p>
      <w:pPr>
        <w:pStyle w:val="Heading2"/>
      </w:pPr>
      <w:r>
        <w:t>Security &amp; Compliance</w:t>
      </w:r>
    </w:p>
    <w:p>
      <w:pPr>
        <w:pStyle w:val="ListBullet"/>
      </w:pPr>
      <w:r>
        <w:t>• How did you ensure FERPA / GDPR compliance?</w:t>
      </w:r>
    </w:p>
    <w:p>
      <w:pPr>
        <w:pStyle w:val="ListBullet"/>
      </w:pPr>
      <w:r>
        <w:t>• How was data stored and encrypted?</w:t>
      </w:r>
    </w:p>
    <w:p>
      <w:pPr>
        <w:pStyle w:val="ListBullet"/>
      </w:pPr>
      <w:r>
        <w:t>• What were your backup and disaster recovery protocols?</w:t>
      </w:r>
    </w:p>
    <w:p>
      <w:pPr>
        <w:pStyle w:val="ListBullet"/>
      </w:pPr>
      <w:r>
        <w:t>• Was audit logging implemented for actions (e.g., marks changed, assessments opened)?</w:t>
      </w:r>
    </w:p>
    <w:p>
      <w:pPr>
        <w:pStyle w:val="Heading2"/>
      </w:pPr>
      <w:r>
        <w:t>Reporting &amp; Insights</w:t>
      </w:r>
    </w:p>
    <w:p>
      <w:pPr>
        <w:pStyle w:val="ListBullet"/>
      </w:pPr>
      <w:r>
        <w:t>• What kind of reporting features were built-in? (student performance, item difficulty, etc.)</w:t>
      </w:r>
    </w:p>
    <w:p>
      <w:pPr>
        <w:pStyle w:val="ListBullet"/>
      </w:pPr>
      <w:r>
        <w:t>• Were reports customizable for different stakeholders (e.g., convenors, faculty, admin)?</w:t>
      </w:r>
    </w:p>
    <w:p>
      <w:pPr>
        <w:pStyle w:val="ListBullet"/>
      </w:pPr>
      <w:r>
        <w:t>• Did you include longitudinal tracking of students or examiners?</w:t>
      </w:r>
    </w:p>
    <w:p>
      <w:pPr>
        <w:pStyle w:val="ListBullet"/>
      </w:pPr>
      <w:r>
        <w:t>• Was there any dashboard or real-time analytics during exams?</w:t>
      </w:r>
    </w:p>
    <w:p>
      <w:pPr>
        <w:pStyle w:val="Heading2"/>
      </w:pPr>
      <w:r>
        <w:t>Automation &amp; AI</w:t>
      </w:r>
    </w:p>
    <w:p>
      <w:pPr>
        <w:pStyle w:val="ListBullet"/>
      </w:pPr>
      <w:r>
        <w:t>• Did you explore auto-grading, NLP, or computer vision for assessments (e.g., video/audio analysis)?</w:t>
      </w:r>
    </w:p>
    <w:p>
      <w:pPr>
        <w:pStyle w:val="ListBullet"/>
      </w:pPr>
      <w:r>
        <w:t>• Was there any use of AI to flag anomalies or generate insights from feedback?</w:t>
      </w:r>
    </w:p>
    <w:p>
      <w:pPr>
        <w:pStyle w:val="ListBullet"/>
      </w:pPr>
      <w:r>
        <w:t>• How much manual effort was reduced thanks to automation?</w:t>
      </w:r>
    </w:p>
    <w:p>
      <w:pPr>
        <w:pStyle w:val="Heading2"/>
      </w:pPr>
      <w:r>
        <w:t>Testing &amp; Deployment</w:t>
      </w:r>
    </w:p>
    <w:p>
      <w:pPr>
        <w:pStyle w:val="ListBullet"/>
      </w:pPr>
      <w:r>
        <w:t>• How did you test the system before going live?</w:t>
      </w:r>
    </w:p>
    <w:p>
      <w:pPr>
        <w:pStyle w:val="ListBullet"/>
      </w:pPr>
      <w:r>
        <w:t>• Were there simulated assessments or pilot runs?</w:t>
      </w:r>
    </w:p>
    <w:p>
      <w:pPr>
        <w:pStyle w:val="ListBullet"/>
      </w:pPr>
      <w:r>
        <w:t>• How was load handled during high-concurrency exams like OSCEs?</w:t>
      </w:r>
    </w:p>
    <w:p>
      <w:pPr>
        <w:pStyle w:val="Heading2"/>
      </w:pPr>
      <w:r>
        <w:t>Lessons &amp; Recommendations</w:t>
      </w:r>
    </w:p>
    <w:p>
      <w:pPr>
        <w:pStyle w:val="ListBullet"/>
      </w:pPr>
      <w:r>
        <w:t>• What were the biggest unexpected challenges?</w:t>
      </w:r>
    </w:p>
    <w:p>
      <w:pPr>
        <w:pStyle w:val="ListBullet"/>
      </w:pPr>
      <w:r>
        <w:t>• What would you do differently if starting today?</w:t>
      </w:r>
    </w:p>
    <w:p>
      <w:pPr>
        <w:pStyle w:val="ListBullet"/>
      </w:pPr>
      <w:r>
        <w:t>• What features did users love the most?</w:t>
      </w:r>
    </w:p>
    <w:p>
      <w:pPr>
        <w:pStyle w:val="ListBullet"/>
      </w:pPr>
      <w:r>
        <w:t>• Any mistakes that others could learn from (technical or organizational)?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